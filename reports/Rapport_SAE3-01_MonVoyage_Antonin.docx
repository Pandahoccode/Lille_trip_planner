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SAÉ 3-01 — Application “MonVoyage”</w:t>
      </w:r>
    </w:p>
    <w:p>
      <w:pPr>
        <w:jc w:val="center"/>
      </w:pPr>
      <w:r>
        <w:t>Rapport de conception, collecte, développement et démonstration</w:t>
      </w:r>
    </w:p>
    <w:p>
      <w:pPr>
        <w:jc w:val="center"/>
      </w:pPr>
      <w:r>
        <w:t>Date : 2026-01-25</w:t>
      </w:r>
    </w:p>
    <w:p/>
    <w:p>
      <w:pPr>
        <w:pStyle w:val="Heading1"/>
      </w:pPr>
      <w:r>
        <w:t>1. Présentation de l’outil</w:t>
      </w:r>
    </w:p>
    <w:p>
      <w:r>
        <w:t>L’application “MonVoyage” est un notebook Jupyter qui génère un séjour à partir d’une ville de départ, d’une ville d’arrivée, d’une date de départ, d’une durée et d’un nombre de personnes. Elle agrège des données externes (API) et des données persistées en fichiers CSV, puis produit :</w:t>
        <w:br/>
        <w:t>• un itinéraire (distance, durée, géométrie) ;</w:t>
        <w:br/>
        <w:t>• la météo actuelle départ/arrivée ;</w:t>
        <w:br/>
        <w:t>• un hôtel unique pour tout le séjour ;</w:t>
        <w:br/>
        <w:t>• des restaurants et des activités (lieux historiques) par jour ;</w:t>
        <w:br/>
        <w:t>• des cartes Folium (POI, route, sélection finale) ;</w:t>
        <w:br/>
        <w:t>• une estimation budgétaire (transport + repas + hôtel).</w:t>
      </w:r>
    </w:p>
    <w:p>
      <w:pPr>
        <w:pStyle w:val="Heading1"/>
      </w:pPr>
      <w:r>
        <w:t>2. Environnement, périmètre, hypothèses</w:t>
      </w:r>
    </w:p>
    <w:p>
      <w:r>
        <w:t>Environnement : Python (Jupyter Notebook), bibliothèques requests, csv, folium, pandas (optionnel).</w:t>
      </w:r>
    </w:p>
    <w:p>
      <w:r>
        <w:t>Périmètre : villes françaises (filtre ‘FR’ côté géocodage). Les données POI sont collectées via OpenDataSoft (OSM). Le trajet est calculé via OpenRouteService. La météo est fournie par Open‑Meteo.</w:t>
      </w:r>
    </w:p>
    <w:p>
      <w:r>
        <w:t>Hypothèses/contraintes :</w:t>
        <w:br/>
        <w:t>• Les fichiers CSV sont nommés par ville (ex : hotels_lille.csv) et stockés dans le dossier du projet.</w:t>
        <w:br/>
        <w:t>• Les API imposent des limites (pagination par lots de 100 sur OpenDataSoft).</w:t>
        <w:br/>
        <w:t>• L’estimation budgétaire repose sur des moyennes nationales (repas, nuit d’hôtel) et une estimation simplifiée des péages.</w:t>
        <w:br/>
        <w:t>• La génération du planning est aléatoire (sélection d’un hôtel et choix d’un sous‑ensemble de restaurants/activités).</w:t>
      </w:r>
    </w:p>
    <w:p>
      <w:pPr>
        <w:pStyle w:val="Heading1"/>
      </w:pPr>
      <w:r>
        <w:t>3. Collecte des données (API / fichiers)</w:t>
      </w:r>
    </w:p>
    <w:p>
      <w:r>
        <w:t>3.1 Hôtels (OpenDataSoft — OSM tourism accommodation)</w:t>
      </w:r>
    </w:p>
    <w:p>
      <w:r>
        <w:t>Source : dataset “osm-france-tourism-accommodation”. Filtre : refine meta_name_com:&lt;ville&gt;. Pagination : limit&lt;=100, offset.</w:t>
        <w:br/>
        <w:t>Champs exportés (CSV harmonisé) : nom, type, categorie, site_web, telephone, commune, departement, region, latitude, longitude.</w:t>
      </w:r>
    </w:p>
    <w:p>
      <w:r>
        <w:t>3.2 Restaurants (OpenDataSoft — OSM food service)</w:t>
      </w:r>
    </w:p>
    <w:p>
      <w:r>
        <w:t>Source : dataset “osm-france-food-service”. Filtre : refine meta_name_com:&lt;ville&gt;. Pagination : limit&lt;=100, offset.</w:t>
        <w:br/>
        <w:t>Champs exportés : nom, type, cuisine, enseigne, vegetarien, vegan, livraison, a_emporter, etoiles_michelin, capacite, telephone, site_web, commune, departement, region, latitude, longitude.</w:t>
      </w:r>
    </w:p>
    <w:p>
      <w:r>
        <w:t>3.3 Lieux historiques / musées (OpenDataSoft — OSM historic)</w:t>
      </w:r>
    </w:p>
    <w:p>
      <w:r>
        <w:t>Source : dataset “osm-france-historic”. Filtre : refine meta_name_com:&lt;ville&gt;. Pagination : limit&lt;=100, offset.</w:t>
        <w:br/>
        <w:t>Champs exportés : nom, type, description, date_construction, heritage, wikipedia, religion, denomination, ref_mhs, commune, departement, region, latitude, longitude.</w:t>
      </w:r>
    </w:p>
    <w:p>
      <w:r>
        <w:t>3.4 Trajet (OpenRouteService)</w:t>
      </w:r>
    </w:p>
    <w:p>
      <w:r>
        <w:t>Deux usages :</w:t>
        <w:br/>
        <w:t>• Geocoding : ville -&gt; coordonnées [lon,lat] et libellé ;</w:t>
        <w:br/>
        <w:t>• Directions : itinéraire sous forme GeoJSON (distance, durée, géométrie).</w:t>
        <w:br/>
        <w:t>Sorties : GeoJSON du trajet et CSV récapitulatif (distance, durée, coûts estimés, météo départ/arrivée).</w:t>
      </w:r>
    </w:p>
    <w:p>
      <w:r>
        <w:t>3.5 Météo actuelle (Open‑Meteo)</w:t>
      </w:r>
    </w:p>
    <w:p>
      <w:r>
        <w:t>API gratuite sans clé. Requête sur latitude/longitude ; récupération : température, pluie, vent, weather_code, timestamp.</w:t>
      </w:r>
    </w:p>
    <w:p>
      <w:pPr>
        <w:pStyle w:val="Heading1"/>
      </w:pPr>
      <w:r>
        <w:t>4. Développement : modules et classes</w:t>
      </w:r>
    </w:p>
    <w:p>
      <w:r>
        <w:t>Le projet est structuré autour de plusieurs scripts Python (clients d’API) et d’un notebook Jupyter qui orchestre l’ensemble.</w:t>
        <w:br/>
        <w:t>Modules principaux :</w:t>
        <w:br/>
        <w:t>• hotels_rendu.py : classe HotelClients</w:t>
        <w:br/>
        <w:t>• restaurants_rendu.py : classe RestaurantClients</w:t>
        <w:br/>
        <w:t>• musees_rendu.py : classe MuseeClients</w:t>
        <w:br/>
        <w:t>• cartes.py : classe CartesFoliumClients</w:t>
        <w:br/>
        <w:t>• route_rendu.py : classes RouteClients et MeteoClients</w:t>
        <w:br/>
        <w:t>• rendu_final.ipynb : scénario utilisateur et restitution (planning, cartes, budget).</w:t>
      </w:r>
    </w:p>
    <w:p>
      <w:pPr>
        <w:pStyle w:val="Heading2"/>
      </w:pPr>
      <w:r>
        <w:t>4.1 Fiches classes (attributs &amp; méthodes)</w:t>
      </w:r>
    </w:p>
    <w:p>
      <w:pPr>
        <w:pStyle w:val="Heading3"/>
      </w:pPr>
      <w:r>
        <w:t>HotelClients (hotels_rendu.py)</w:t>
      </w:r>
    </w:p>
    <w:p>
      <w:r>
        <w:t>Rôle : collecter les hébergements via OpenDataSoft et produire un CSV harmonisé.</w:t>
      </w:r>
    </w:p>
    <w:p>
      <w:r>
        <w:rPr>
          <w:b/>
        </w:rPr>
        <w:t>Attributs :</w:t>
      </w:r>
    </w:p>
    <w:p>
      <w:r>
        <w:t>• ville: str</w:t>
      </w:r>
    </w:p>
    <w:p>
      <w:r>
        <w:t>• timeout: int</w:t>
      </w:r>
    </w:p>
    <w:p>
      <w:r>
        <w:t>• URL_BASE: str (constante)</w:t>
      </w:r>
    </w:p>
    <w:p>
      <w:r>
        <w:rPr>
          <w:b/>
        </w:rPr>
        <w:t>Méthodes :</w:t>
      </w:r>
    </w:p>
    <w:p>
      <w:r>
        <w:t>• recuperer_hotels(limite=100, decalage=0) -&gt; dict</w:t>
      </w:r>
    </w:p>
    <w:p>
      <w:r>
        <w:t>• recuperer_tous_les_hotels(taille_lot=100) -&gt; list</w:t>
      </w:r>
    </w:p>
    <w:p>
      <w:r>
        <w:t>• prendre_premier_champ_non_vide(enregistrement, cles) -&gt; any</w:t>
      </w:r>
    </w:p>
    <w:p>
      <w:r>
        <w:t>• extraire_lat_lon(enregistrement) -&gt; (lat, lon)</w:t>
      </w:r>
    </w:p>
    <w:p>
      <w:r>
        <w:t>• nettoyer_hotels(resultats_bruts) -&gt; list[dict]</w:t>
      </w:r>
    </w:p>
    <w:p>
      <w:r>
        <w:t>• exporter_csv(nom_fichier, lignes)</w:t>
      </w:r>
    </w:p>
    <w:p>
      <w:r>
        <w:t>• executer()</w:t>
      </w:r>
    </w:p>
    <w:p>
      <w:pPr>
        <w:pStyle w:val="Heading3"/>
      </w:pPr>
      <w:r>
        <w:t>RestaurantClients (restaurants_rendu.py)</w:t>
      </w:r>
    </w:p>
    <w:p>
      <w:r>
        <w:t>Rôle : collecter les restaurants via OpenDataSoft et exporter un CSV (UTF‑8‑SIG ;).</w:t>
      </w:r>
    </w:p>
    <w:p>
      <w:r>
        <w:rPr>
          <w:b/>
        </w:rPr>
        <w:t>Attributs :</w:t>
      </w:r>
    </w:p>
    <w:p>
      <w:r>
        <w:t>• ville: str</w:t>
      </w:r>
    </w:p>
    <w:p>
      <w:r>
        <w:t>• timeout: int</w:t>
      </w:r>
    </w:p>
    <w:p>
      <w:r>
        <w:t>• URL_BASE_RESTO: str (constante)</w:t>
      </w:r>
    </w:p>
    <w:p>
      <w:r>
        <w:rPr>
          <w:b/>
        </w:rPr>
        <w:t>Méthodes :</w:t>
      </w:r>
    </w:p>
    <w:p>
      <w:r>
        <w:t>• recuperer_restaurants(limite=100, decalage=0) -&gt; dict</w:t>
      </w:r>
    </w:p>
    <w:p>
      <w:r>
        <w:t>• recuperer_tous_les_restaurants(taille_lot=100) -&gt; list</w:t>
      </w:r>
    </w:p>
    <w:p>
      <w:r>
        <w:t>• prendre_premier_champ(enregistrement, cles) -&gt; any</w:t>
      </w:r>
    </w:p>
    <w:p>
      <w:r>
        <w:t>• extraire_lat_lon(enregistrement) -&gt; (lat, lon)</w:t>
      </w:r>
    </w:p>
    <w:p>
      <w:r>
        <w:t>• nettoyer_restaurants(bruts) -&gt; list[dict]</w:t>
      </w:r>
    </w:p>
    <w:p>
      <w:r>
        <w:t>• exporter_csv(nom_fichier, lignes)</w:t>
      </w:r>
    </w:p>
    <w:p>
      <w:r>
        <w:t>• executer()</w:t>
      </w:r>
    </w:p>
    <w:p>
      <w:pPr>
        <w:pStyle w:val="Heading3"/>
      </w:pPr>
      <w:r>
        <w:t>MuseeClients (musees_rendu.py)</w:t>
      </w:r>
    </w:p>
    <w:p>
      <w:r>
        <w:t>Rôle : collecter les lieux historiques via OpenDataSoft et exporter un CSV.</w:t>
      </w:r>
    </w:p>
    <w:p>
      <w:r>
        <w:rPr>
          <w:b/>
        </w:rPr>
        <w:t>Attributs :</w:t>
      </w:r>
    </w:p>
    <w:p>
      <w:r>
        <w:t>• ville: str</w:t>
      </w:r>
    </w:p>
    <w:p>
      <w:r>
        <w:t>• timeout: int</w:t>
      </w:r>
    </w:p>
    <w:p>
      <w:r>
        <w:t>• URL_BASE_HISTO: str (constante)</w:t>
      </w:r>
    </w:p>
    <w:p>
      <w:r>
        <w:rPr>
          <w:b/>
        </w:rPr>
        <w:t>Méthodes :</w:t>
      </w:r>
    </w:p>
    <w:p>
      <w:r>
        <w:t>• recuperer_lieux_historiques(limite=100, decalage=0) -&gt; dict</w:t>
      </w:r>
    </w:p>
    <w:p>
      <w:r>
        <w:t>• recuperer_tous_les_lieux_historiques(taille_lot=100) -&gt; list</w:t>
      </w:r>
    </w:p>
    <w:p>
      <w:r>
        <w:t>• prendre_premier_champ(enregistrement, cles) -&gt; any</w:t>
      </w:r>
    </w:p>
    <w:p>
      <w:r>
        <w:t>• extraire_lat_lon(enregistrement) -&gt; (lat, lon)</w:t>
      </w:r>
    </w:p>
    <w:p>
      <w:r>
        <w:t>• nettoyer_lieux_historiques(bruts) -&gt; list[dict]</w:t>
      </w:r>
    </w:p>
    <w:p>
      <w:r>
        <w:t>• exporter_csv(nom_fichier, lignes)</w:t>
      </w:r>
    </w:p>
    <w:p>
      <w:r>
        <w:t>• executer()</w:t>
      </w:r>
    </w:p>
    <w:p>
      <w:pPr>
        <w:pStyle w:val="Heading3"/>
      </w:pPr>
      <w:r>
        <w:t>CartesFoliumClients (cartes.py)</w:t>
      </w:r>
    </w:p>
    <w:p>
      <w:r>
        <w:t>Rôle : lire les CSV et générer des cartes Folium HTML (cluster + couches).</w:t>
      </w:r>
    </w:p>
    <w:p>
      <w:r>
        <w:rPr>
          <w:b/>
        </w:rPr>
        <w:t>Attributs :</w:t>
      </w:r>
    </w:p>
    <w:p>
      <w:r>
        <w:t>• ville: str</w:t>
      </w:r>
    </w:p>
    <w:p>
      <w:r>
        <w:t>• dossier_csv: str</w:t>
      </w:r>
    </w:p>
    <w:p>
      <w:r>
        <w:t>• dossier_sortie: str</w:t>
      </w:r>
    </w:p>
    <w:p>
      <w:r>
        <w:t>• csv_hotels: str</w:t>
      </w:r>
    </w:p>
    <w:p>
      <w:r>
        <w:t>• csv_restaurants: str</w:t>
      </w:r>
    </w:p>
    <w:p>
      <w:r>
        <w:t>• csv_lieux: str</w:t>
      </w:r>
    </w:p>
    <w:p>
      <w:r>
        <w:rPr>
          <w:b/>
        </w:rPr>
        <w:t>Méthodes :</w:t>
      </w:r>
    </w:p>
    <w:p>
      <w:r>
        <w:t>• lire_csv(path) -&gt; list[dict]</w:t>
      </w:r>
    </w:p>
    <w:p>
      <w:r>
        <w:t>• to_float(val) -&gt; float|None</w:t>
      </w:r>
    </w:p>
    <w:p>
      <w:r>
        <w:t>• centre_moyen(lignes) -&gt; (lat, lon)</w:t>
      </w:r>
    </w:p>
    <w:p>
      <w:r>
        <w:t>• popup_hotel(r) -&gt; folium.Popup</w:t>
      </w:r>
    </w:p>
    <w:p>
      <w:r>
        <w:t>• popup_restaurant(r) -&gt; folium.Popup</w:t>
      </w:r>
    </w:p>
    <w:p>
      <w:r>
        <w:t>• popup_lieu(r) -&gt; folium.Popup</w:t>
      </w:r>
    </w:p>
    <w:p>
      <w:r>
        <w:t>• carte_hotels()</w:t>
      </w:r>
    </w:p>
    <w:p>
      <w:r>
        <w:t>• carte_restaurants()</w:t>
      </w:r>
    </w:p>
    <w:p>
      <w:r>
        <w:t>• carte_lieux_historiques()</w:t>
      </w:r>
    </w:p>
    <w:p>
      <w:r>
        <w:t>• carte_globale()</w:t>
      </w:r>
    </w:p>
    <w:p>
      <w:r>
        <w:t>• executer()</w:t>
      </w:r>
    </w:p>
    <w:p>
      <w:pPr>
        <w:pStyle w:val="Heading3"/>
      </w:pPr>
      <w:r>
        <w:t>MeteoClients (route_rendu.py)</w:t>
      </w:r>
    </w:p>
    <w:p>
      <w:r>
        <w:t>Rôle : récupérer la météo actuelle (Open‑Meteo).</w:t>
      </w:r>
    </w:p>
    <w:p>
      <w:r>
        <w:rPr>
          <w:b/>
        </w:rPr>
        <w:t>Attributs :</w:t>
      </w:r>
    </w:p>
    <w:p>
      <w:r>
        <w:t>• timeout: int</w:t>
      </w:r>
    </w:p>
    <w:p>
      <w:r>
        <w:t>• timezone: str</w:t>
      </w:r>
    </w:p>
    <w:p>
      <w:r>
        <w:t>• BASE_URL: str (constante)</w:t>
      </w:r>
    </w:p>
    <w:p>
      <w:r>
        <w:rPr>
          <w:b/>
        </w:rPr>
        <w:t>Méthodes :</w:t>
      </w:r>
    </w:p>
    <w:p>
      <w:r>
        <w:t>• get_meteo_actuelle(lat, lon) -&gt; dict</w:t>
      </w:r>
    </w:p>
    <w:p>
      <w:r>
        <w:t>• resume_meteo(m) -&gt; str</w:t>
      </w:r>
    </w:p>
    <w:p>
      <w:pPr>
        <w:pStyle w:val="Heading3"/>
      </w:pPr>
      <w:r>
        <w:t>RouteClients (route_rendu.py)</w:t>
      </w:r>
    </w:p>
    <w:p>
      <w:r>
        <w:t>Rôle : géocoder, calculer l’itinéraire, estimer le coût, récupérer la météo, exporter GeoJSON/CSV.</w:t>
      </w:r>
    </w:p>
    <w:p>
      <w:r>
        <w:rPr>
          <w:b/>
        </w:rPr>
        <w:t>Attributs :</w:t>
      </w:r>
    </w:p>
    <w:p>
      <w:r>
        <w:t>• timeout: int</w:t>
      </w:r>
    </w:p>
    <w:p>
      <w:r>
        <w:t>• cache_dir: str</w:t>
      </w:r>
    </w:p>
    <w:p>
      <w:r>
        <w:t>• meteo_client: MeteoClients</w:t>
      </w:r>
    </w:p>
    <w:p>
      <w:r>
        <w:t>• ORS_BASE: str (constante)</w:t>
      </w:r>
    </w:p>
    <w:p>
      <w:r>
        <w:t>• API_KEY: str</w:t>
      </w:r>
    </w:p>
    <w:p>
      <w:r>
        <w:t>• PROFILS: dict</w:t>
      </w:r>
    </w:p>
    <w:p>
      <w:r>
        <w:t>• PRIX_CARBURANT_EUR_L: float</w:t>
      </w:r>
    </w:p>
    <w:p>
      <w:r>
        <w:t>• CONSO_MOY_L_100KM: float</w:t>
      </w:r>
    </w:p>
    <w:p>
      <w:r>
        <w:t>• PEAGE_EUR_100KM: float</w:t>
      </w:r>
    </w:p>
    <w:p>
      <w:r>
        <w:rPr>
          <w:b/>
        </w:rPr>
        <w:t>Méthodes :</w:t>
      </w:r>
    </w:p>
    <w:p>
      <w:r>
        <w:t>• _get(url, params=None) -&gt; dict</w:t>
      </w:r>
    </w:p>
    <w:p>
      <w:r>
        <w:t>• _post(url, body=None) -&gt; dict</w:t>
      </w:r>
    </w:p>
    <w:p>
      <w:r>
        <w:t>• _cache_path(prefix, key) -&gt; str</w:t>
      </w:r>
    </w:p>
    <w:p>
      <w:r>
        <w:t>• _cache_load(prefix, key, max_age_seconds) -&gt; dict|None</w:t>
      </w:r>
    </w:p>
    <w:p>
      <w:r>
        <w:t>• _cache_save(prefix, key, data)</w:t>
      </w:r>
    </w:p>
    <w:p>
      <w:r>
        <w:t>• geocoder_ville(ville, country='FR') -&gt; (coords, label)</w:t>
      </w:r>
    </w:p>
    <w:p>
      <w:r>
        <w:t>• calculer_itineraire(coords_from, coords_to, profil='driving-car') -&gt; GeoJSON</w:t>
      </w:r>
    </w:p>
    <w:p>
      <w:r>
        <w:t>• extraire_distance_duree(route_geojson) -&gt; (distance_m, duration_s)</w:t>
      </w:r>
    </w:p>
    <w:p>
      <w:r>
        <w:t>• format_km(distance_m) -&gt; str</w:t>
      </w:r>
    </w:p>
    <w:p>
      <w:r>
        <w:t>• format_min(duration_s) -&gt; str</w:t>
      </w:r>
    </w:p>
    <w:p>
      <w:r>
        <w:t>• estimer_prix_trajet(distance_m, profil) -&gt; dict</w:t>
      </w:r>
    </w:p>
    <w:p>
      <w:r>
        <w:t>• recommander_mode(mode_nom, profil, meteo_depart, meteo_arrivee) -&gt; dict</w:t>
      </w:r>
    </w:p>
    <w:p>
      <w:r>
        <w:t>• exporter_geojson(nom_fichier, route_geojson)</w:t>
      </w:r>
    </w:p>
    <w:p>
      <w:r>
        <w:t>• exporter_csv(...)</w:t>
      </w:r>
    </w:p>
    <w:p>
      <w:r>
        <w:t>• executer()</w:t>
      </w:r>
    </w:p>
    <w:p>
      <w:pPr>
        <w:pStyle w:val="Heading1"/>
      </w:pPr>
      <w:r>
        <w:t>5. Diagramme de classes (texte UML)</w:t>
      </w:r>
    </w:p>
    <w:p>
      <w:r>
        <w:t>Le diagramme ci-dessous est fourni en PlantUML (copiable dans plantuml.com ou une extension VS Code). Il représente les relations principales : le notebook orchestre les clients d’API ; RouteClients dépend de MeteoClients ; CartesFoliumClients consomme les CSV produits par HotelClients/RestaurantClients/MuseeClients.</w:t>
      </w:r>
    </w:p>
    <w:p>
      <w:r>
        <w:br/>
        <w:t>@startuml</w:t>
        <w:br/>
        <w:t>skinparam classAttributeIconSize 0</w:t>
        <w:br/>
        <w:br/>
        <w:t>class HotelClients {</w:t>
        <w:br/>
        <w:t xml:space="preserve">  - ville: str</w:t>
        <w:br/>
        <w:t xml:space="preserve">  - timeout: int</w:t>
        <w:br/>
        <w:t xml:space="preserve">  + recuperer_tous_les_hotels(taille_lot=100): list</w:t>
        <w:br/>
        <w:t xml:space="preserve">  + nettoyer_hotels(bruts): list[dict]</w:t>
        <w:br/>
        <w:t xml:space="preserve">  + exporter_csv(nom_fichier, lignes)</w:t>
        <w:br/>
        <w:t xml:space="preserve">  + executer()</w:t>
        <w:br/>
        <w:t>}</w:t>
        <w:br/>
        <w:br/>
        <w:t>class RestaurantClients {</w:t>
        <w:br/>
        <w:t xml:space="preserve">  - ville: str</w:t>
        <w:br/>
        <w:t xml:space="preserve">  - timeout: int</w:t>
        <w:br/>
        <w:t xml:space="preserve">  + recuperer_tous_les_restaurants(taille_lot=100): list</w:t>
        <w:br/>
        <w:t xml:space="preserve">  + nettoyer_restaurants(bruts): list[dict]</w:t>
        <w:br/>
        <w:t xml:space="preserve">  + exporter_csv(nom_fichier, lignes)</w:t>
        <w:br/>
        <w:t xml:space="preserve">  + executer()</w:t>
        <w:br/>
        <w:t>}</w:t>
        <w:br/>
        <w:br/>
        <w:t>class MuseeClients {</w:t>
        <w:br/>
        <w:t xml:space="preserve">  - ville: str</w:t>
        <w:br/>
        <w:t xml:space="preserve">  - timeout: int</w:t>
        <w:br/>
        <w:t xml:space="preserve">  + recuperer_tous_les_lieux_historiques(taille_lot=100): list</w:t>
        <w:br/>
        <w:t xml:space="preserve">  + nettoyer_lieux_historiques(bruts): list[dict]</w:t>
        <w:br/>
        <w:t xml:space="preserve">  + exporter_csv(nom_fichier, lignes)</w:t>
        <w:br/>
        <w:t xml:space="preserve">  + executer()</w:t>
        <w:br/>
        <w:t>}</w:t>
        <w:br/>
        <w:br/>
        <w:t>class CartesFoliumClients {</w:t>
        <w:br/>
        <w:t xml:space="preserve">  - ville: str</w:t>
        <w:br/>
        <w:t xml:space="preserve">  - dossier_csv: str</w:t>
        <w:br/>
        <w:t xml:space="preserve">  - dossier_sortie: str</w:t>
        <w:br/>
        <w:t xml:space="preserve">  + carte_hotels()</w:t>
        <w:br/>
        <w:t xml:space="preserve">  + carte_restaurants()</w:t>
        <w:br/>
        <w:t xml:space="preserve">  + carte_lieux_historiques()</w:t>
        <w:br/>
        <w:t xml:space="preserve">  + carte_globale()</w:t>
        <w:br/>
        <w:t xml:space="preserve">  + executer()</w:t>
        <w:br/>
        <w:t>}</w:t>
        <w:br/>
        <w:br/>
        <w:t>class MeteoClients {</w:t>
        <w:br/>
        <w:t xml:space="preserve">  - timeout: int</w:t>
        <w:br/>
        <w:t xml:space="preserve">  - timezone: str</w:t>
        <w:br/>
        <w:t xml:space="preserve">  + get_meteo_actuelle(lat, lon): dict</w:t>
        <w:br/>
        <w:t xml:space="preserve">  + resume_meteo(m): str</w:t>
        <w:br/>
        <w:t>}</w:t>
        <w:br/>
        <w:br/>
        <w:t>class RouteClients {</w:t>
        <w:br/>
        <w:t xml:space="preserve">  - timeout: int</w:t>
        <w:br/>
        <w:t xml:space="preserve">  - cache_dir: str</w:t>
        <w:br/>
        <w:t xml:space="preserve">  - meteo_client: MeteoClients</w:t>
        <w:br/>
        <w:t xml:space="preserve">  + geocoder_ville(ville): (coords,label)</w:t>
        <w:br/>
        <w:t xml:space="preserve">  + calculer_itineraire(from,to,profil): GeoJSON</w:t>
        <w:br/>
        <w:t xml:space="preserve">  + estimer_prix_trajet(distance_m, profil): dict</w:t>
        <w:br/>
        <w:t xml:space="preserve">  + exporter_geojson(nom_fichier, route_geojson)</w:t>
        <w:br/>
        <w:t xml:space="preserve">  + exporter_csv(...)</w:t>
        <w:br/>
        <w:t xml:space="preserve">  + executer()</w:t>
        <w:br/>
        <w:t>}</w:t>
        <w:br/>
        <w:br/>
        <w:t>' Relations</w:t>
        <w:br/>
        <w:t>RouteClients "1" *-- "1" MeteoClients : composition</w:t>
        <w:br/>
        <w:br/>
        <w:t>HotelClients ..&gt; "CSV hotels_&lt;ville&gt;.csv" : crée</w:t>
        <w:br/>
        <w:t>RestaurantClients ..&gt; "CSV restaurants_&lt;ville&gt;.csv" : crée</w:t>
        <w:br/>
        <w:t>MuseeClients ..&gt; "CSV lieux_historiques_&lt;ville&gt;.csv" : crée</w:t>
        <w:br/>
        <w:br/>
        <w:t>CartesFoliumClients ..&gt; "CSV hotels_&lt;ville&gt;.csv" : lit</w:t>
        <w:br/>
        <w:t>CartesFoliumClients ..&gt; "CSV restaurants_&lt;ville&gt;.csv" : lit</w:t>
        <w:br/>
        <w:t>CartesFoliumClients ..&gt; "CSV lieux_historiques_&lt;ville&gt;.csv" : lit</w:t>
        <w:br/>
        <w:br/>
        <w:t>note "Notebook (rendu_final.ipynb)\nOrchestre :\n- exécute collecte si besoin\n- charge CSV\n- calcule trajet + météo\n- génère planning + cartes\n- calcule budget" as N1</w:t>
        <w:br/>
        <w:t>N1 ..&gt; HotelClients</w:t>
        <w:br/>
        <w:t>N1 ..&gt; RestaurantClients</w:t>
        <w:br/>
        <w:t>N1 ..&gt; MuseeClients</w:t>
        <w:br/>
        <w:t>N1 ..&gt; RouteClients</w:t>
        <w:br/>
        <w:t>N1 ..&gt; CartesFoliumClients</w:t>
        <w:br/>
        <w:br/>
        <w:t>@enduml</w:t>
        <w:br/>
      </w:r>
    </w:p>
    <w:p>
      <w:pPr>
        <w:pStyle w:val="Heading1"/>
      </w:pPr>
      <w:r>
        <w:t>6. Résultats et démonstration (outputs)</w:t>
      </w:r>
    </w:p>
    <w:p>
      <w:r>
        <w:t>Fichiers produits (exemples) :</w:t>
        <w:br/>
        <w:t>• hotels_&lt;ville&gt;.csv, restaurants_&lt;ville&gt;.csv, lieux_historiques_&lt;ville&gt;.csv</w:t>
        <w:br/>
        <w:t>• trajet_&lt;...&gt;.geojson et trajet_&lt;...&gt;.csv (route + coût + météo)</w:t>
        <w:br/>
        <w:t>• cartes/carte_hotels_&lt;ville&gt;.html, carte_restaurants_&lt;ville&gt;.html, carte_lieux_historiques_&lt;ville&gt;.html, carte_globale_&lt;ville&gt;.html</w:t>
        <w:br/>
        <w:t>• rendu_final.ipynb : restitution (planning Jour 1, Jour 2, … + cartes Folium + budget estimé).</w:t>
      </w:r>
    </w:p>
    <w:p>
      <w:pPr>
        <w:pStyle w:val="Heading1"/>
      </w:pPr>
      <w:r>
        <w:t>7. Adéquation aux consignes (ce qui est déjà suffisant / à compléter)</w:t>
      </w:r>
    </w:p>
    <w:p>
      <w:r>
        <w:t>Ce que ton code couvre déjà :</w:t>
        <w:br/>
        <w:t>• Diagramme de classes possible (clients API + cartes + route/météo) ;</w:t>
        <w:br/>
        <w:t>• Un module .py avec classes implémentées (plusieurs fichiers) ;</w:t>
        <w:br/>
        <w:t>• Collecte API + export CSV ;</w:t>
        <w:br/>
        <w:t>• Démonstration notebook + sorties HTML (cartes) + exports CSV/GeoJSON.</w:t>
        <w:br/>
      </w:r>
    </w:p>
    <w:p>
      <w:r>
        <w:t>Points à vérifier pour être 100% conforme :</w:t>
        <w:br/>
        <w:t>• Le diagramme doit être “fidèle au code” : noms exacts des classes, attributs clés, méthodes principales.</w:t>
        <w:br/>
        <w:t>• Pour la partie “fichier Excel collecte” : il faut un tableau récap (API/scraping, URL, champs, fréquence, volume). Ici, le rapport fournit déjà le contenu, mais il faudra le copier dans un .xlsx.</w:t>
        <w:br/>
        <w:t>• Harmonisation des noms de ville : éviter les libellés type “Amiens, France” pour construire les noms de CSV (normalisation recommandée dans le notebook).</w:t>
      </w:r>
    </w:p>
    <w:p>
      <w:pPr>
        <w:pStyle w:val="Heading1"/>
      </w:pPr>
      <w:r>
        <w:t>8. Conclusion et perspectives</w:t>
      </w:r>
    </w:p>
    <w:p>
      <w:r>
        <w:t>Bilan : l’application répond au besoin principal (planifier un séjour + données externes + restitution cartographique). Le découpage en clients (collecte), stockage CSV, et notebook (orchestration) rend le projet clair et évolutif.</w:t>
      </w:r>
    </w:p>
    <w:p>
      <w:r>
        <w:t>Améliorations possibles :</w:t>
        <w:br/>
        <w:t>• Création automatique des CSV si la ville n’existe pas (pipeline “si fichiers absents -&gt; lancer collecte”).</w:t>
        <w:br/>
        <w:t>• Normalisation robuste des noms de ville (espaces, tirets, virgules).</w:t>
        <w:br/>
        <w:t>• Ajout de filtres utilisateur (cuisine, type de lieu, budget) et reproductibilité (seed pour l’aléatoire).</w:t>
        <w:br/>
        <w:t>• Export d’un CSV final “planning” (jour, hôtel, restaurant, activité) pour le rapport.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